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Introduction</w:t>
      </w:r>
    </w:p>
    <w:p>
      <w:r>
        <w:t>This is the introduction.</w:t>
      </w:r>
    </w:p>
    <w:p>
      <w:pPr>
        <w:pStyle w:val="Heading1"/>
      </w:pPr>
      <w:r>
        <w:t>Scope of Work</w:t>
      </w:r>
    </w:p>
    <w:p>
      <w:r>
        <w:t>The scope includes building a backend.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